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Wordの表示とコピーを確認する</w:t>
      </w:r>
    </w:p>
    <w:p>
      <w:r>
        <w:t>本文・表・図を含むWordの合成サンプルです。PDF・PowerPoint・Excelのサンプルと同じ架空データを使っています。文字選択、コピー、表の操作、翻訳・解説を確認できます。</w:t>
      </w:r>
    </w:p>
    <w:p>
      <w:pPr>
        <w:pStyle w:val="Heading1"/>
      </w:pPr>
      <w:r>
        <w:t>区分ごとの件数</w:t>
      </w:r>
    </w:p>
    <w:p>
      <w:r>
        <w:t>合計は450件です。Bは180件で最も多く、Aより60件多くなっています。</w:t>
      </w:r>
    </w:p>
    <w:p>
      <w:r>
        <w:t>表1 区分ごとの件数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09"/>
        <w:gridCol w:w="3402"/>
      </w:tblGrid>
      <w:tr>
        <w:trPr>
          <w:tblHeader/>
        </w:trPr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AF0"/>
          </w:tcPr>
          <w:p>
            <w:pPr>
              <w:spacing w:after="0"/>
              <w:jc w:val="left"/>
            </w:pPr>
            <w:r>
              <w:rPr>
                <w:b/>
              </w:rPr>
              <w:t>区分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DCEAF0"/>
          </w:tcPr>
          <w:p>
            <w:pPr>
              <w:spacing w:after="0"/>
              <w:jc w:val="right"/>
            </w:pPr>
            <w:r>
              <w:rPr>
                <w:b/>
              </w:rPr>
              <w:t>件数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 w:val="0"/>
              </w:rPr>
              <w:t>A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 w:val="0"/>
              </w:rPr>
              <w:t>120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 w:val="0"/>
              </w:rPr>
              <w:t>B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 w:val="0"/>
              </w:rPr>
              <w:t>180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 w:val="0"/>
              </w:rPr>
              <w:t>C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 w:val="0"/>
              </w:rPr>
              <w:t>150</w:t>
            </w:r>
          </w:p>
        </w:tc>
      </w:tr>
      <w:tr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b/>
              </w:rPr>
              <w:t>合計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0"/>
              <w:jc w:val="right"/>
            </w:pPr>
            <w:r>
              <w:rPr>
                <w:b/>
              </w:rPr>
              <w:t>450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968000" cy="2235600"/>
            <wp:docPr id="1" name="Picture 1" descr="区分Aは120件、Bは180件、Cは150件の棒グラ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23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図1 表1と同じ件数を示す棒グラフ</w:t>
      </w:r>
    </w:p>
    <w:p>
      <w:r>
        <w:br w:type="page"/>
      </w:r>
    </w:p>
    <w:p>
      <w:pPr>
        <w:pStyle w:val="Heading1"/>
      </w:pPr>
      <w:r>
        <w:t>確認する操作</w:t>
      </w:r>
    </w:p>
    <w:p>
      <w:r>
        <w:t>これは印刷時の2ページ目に置いた本文です。アプリではWordを文書全体として表示するため、ページ番号を付けて分割しません。後半の本文も抽出・翻訳・解説に含まれることを確認してください。</w:t>
      </w:r>
    </w:p>
    <w:p>
      <w:pPr>
        <w:pStyle w:val="ListBullet"/>
      </w:pPr>
      <w:r>
        <w:t>本文の一部を選び、上部のコピーボタンか⌘C／Ctrl+Cでコピーする。</w:t>
      </w:r>
    </w:p>
    <w:p>
      <w:pPr>
        <w:pStyle w:val="ListBullet"/>
      </w:pPr>
      <w:r>
        <w:t>「表を操作」でA・B・Cの件数と合計450件を確認し、範囲選択してコピーする。</w:t>
      </w:r>
    </w:p>
    <w:p>
      <w:pPr>
        <w:pStyle w:val="ListBullet"/>
      </w:pPr>
      <w:r>
        <w:t>「−」「＋」「100%」「幅に合わせる」で表示倍率を変える。</w:t>
      </w:r>
    </w:p>
    <w:p>
      <w:pPr>
        <w:pStyle w:val="ListBullet"/>
      </w:pPr>
      <w:r>
        <w:t>「構造・参照」「RAGデータ」を開き、この後半の本文も含まれることを確認する。</w:t>
      </w:r>
    </w:p>
    <w:p>
      <w:pPr>
        <w:pStyle w:val="Heading1"/>
      </w:pPr>
      <w:r>
        <w:t>英語の本文</w:t>
      </w:r>
    </w:p>
    <w:p>
      <w:r>
        <w:t>Category B has 180 records. The total is 450 records. These figures are fictional.</w:t>
      </w:r>
    </w:p>
    <w:p>
      <w:pPr>
        <w:pStyle w:val="Heading1"/>
      </w:pPr>
      <w:r>
        <w:t>確認時の注意</w:t>
      </w:r>
    </w:p>
    <w:p>
      <w:r>
        <w:t>画像の棒グラフに含まれる文字は直接選択できません。数値は表からコピーできます。翻訳・解説を新しく生成する場合は、本文と表を画面に表示されたAIサービスへ送信します。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Hiragino Sans W3" w:hAnsi="Hiragino Sans W3" w:eastAsia="Hiragino Sans W3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W3" w:hAnsi="Hiragino Sans W3" w:eastAsia="Hiragino Sans W3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W3" w:hAnsi="Hiragino Sans W3" w:eastAsia="Hiragino Sans W3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iragino Sans W3" w:hAnsi="Hiragino Sans W3" w:eastAsia="Hiragino Sans W3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Wordの表示とコピーを確認する</dc:title>
  <dc:subject/>
  <dc:creator>Docling ローカルデモ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